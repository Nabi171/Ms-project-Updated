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Problem Set: Numerical Solution of One-Dimensional Heat Equation using Method of Lines (MOL)</w:t>
      </w:r>
    </w:p>
    <w:p>
      <w:r>
        <w:t>This problem set is based on the paper:</w:t>
        <w:br/>
        <w:t>Nannthini Kumaragurubaran, Shazirawati Mohd Puzi (2023), 'Numerical Solution of One-Dimensional Heat Equation using Method of Lines', Proceedings of Science &amp; Mathematics, Vol. 15, pp. 150–160.</w:t>
        <w:br/>
        <w:br/>
        <w:t>For each problem, you must:</w:t>
        <w:br/>
        <w:t xml:space="preserve">  (a) Solve using MATLAB.</w:t>
        <w:br/>
        <w:t xml:space="preserve">  (b) Solve using Python (preferably with NumPy/Matplotlib).</w:t>
        <w:br/>
        <w:t>Clearly comment your code and compare results with the analytical solution where requested.</w:t>
      </w:r>
    </w:p>
    <w:p>
      <w:pPr>
        <w:pStyle w:val="ListNumber"/>
      </w:pPr>
      <w:r>
        <w:rPr>
          <w:b/>
        </w:rPr>
        <w:t>Problem 1 – Derivation of MOL Semi-Discrete System</w:t>
        <w:br/>
      </w:r>
      <w:r>
        <w:t>Consider the one-dimensional heat equation</w:t>
        <w:br/>
        <w:t xml:space="preserve">    ∂u/∂t − K ∂²u/∂x² = 0,   0 ≤ x ≤ 1,   t ≥ 0,</w:t>
        <w:br/>
        <w:t>with K = 0.5, Dirichlet boundary conditions u(0,t) = 0, u(1,t) = 0, and initial condition u(x,0) = sin(πx).</w:t>
        <w:br/>
        <w:br/>
        <w:t>Tasks:</w:t>
        <w:br/>
        <w:t xml:space="preserve">  (i) Discretize the spatial domain [0,1] into N = 20 equal subintervals with Δx = 0.05.</w:t>
        <w:br/>
        <w:t xml:space="preserve">  (ii) Using the second-order central finite difference, derive the semi-discrete ODE system</w:t>
        <w:br/>
        <w:t xml:space="preserve">       du_i/dt = K (u_{i+1} − 2u_i + u_{i−1}) / (Δx)²,   i = 1, 2, …, N−1.</w:t>
        <w:br/>
        <w:t xml:space="preserve">  (iii) Write down the system in vector form dU/dt = F(U), where U = [u_1, u_2, …, u_{N−1}]ᵀ.</w:t>
        <w:br/>
        <w:br/>
        <w:t xml:space="preserve">  (a) In MATLAB, create a script that computes F(U) for a given vector U.</w:t>
        <w:br/>
        <w:t xml:space="preserve">  (b) In Python, write an equivalent function using NumPy arrays.</w:t>
      </w:r>
    </w:p>
    <w:p>
      <w:pPr>
        <w:pStyle w:val="ListNumber"/>
      </w:pPr>
      <w:r>
        <w:rPr>
          <w:b/>
        </w:rPr>
        <w:t>Problem 2 – Explicit Euler Time Marching (MOL Implementation)</w:t>
        <w:br/>
      </w:r>
      <w:r>
        <w:t>Use the semi-discrete ODE system from Problem 1 and apply the explicit Euler method in time.</w:t>
        <w:br/>
        <w:br/>
        <w:t>Take:</w:t>
        <w:br/>
        <w:t xml:space="preserve">  • K = 0.5,</w:t>
        <w:br/>
        <w:t xml:space="preserve">  • N = 20 (Δx = 0.05),</w:t>
        <w:br/>
        <w:t xml:space="preserve">  • Final time T = 1,</w:t>
        <w:br/>
        <w:t xml:space="preserve">  • Time step Δt = 0.0025.</w:t>
        <w:br/>
        <w:br/>
        <w:t>The explicit Euler update is:</w:t>
        <w:br/>
        <w:t xml:space="preserve">    U^{k+1} = U^{k} + Δt · F(U^{k}).</w:t>
        <w:br/>
        <w:br/>
        <w:t>Tasks:</w:t>
        <w:br/>
        <w:t xml:space="preserve">  (i) Implement the time-stepping loop from t = 0 to t = 1.</w:t>
        <w:br/>
        <w:t xml:space="preserve">  (ii) Store the numerical solution U at t = 0.2 and t = 1.</w:t>
        <w:br/>
        <w:t xml:space="preserve">  (iii) Reconstruct u(x,t) including the boundary values u(0,t) = 0 and u(1,t) = 0.</w:t>
        <w:br/>
        <w:br/>
        <w:t xml:space="preserve">  (a) In MATLAB, write a complete script that:</w:t>
        <w:br/>
        <w:t xml:space="preserve">      – Initializes U from u(x,0) = sin(πx),</w:t>
        <w:br/>
        <w:t xml:space="preserve">      – Performs Euler iterations,</w:t>
        <w:br/>
        <w:t xml:space="preserve">      – Stores U at t = 0.2 and t = 1.</w:t>
        <w:br/>
        <w:t xml:space="preserve">  (b) In Python, write an equivalent script and verify that the numerical values at t = 0.2 and t = 1</w:t>
        <w:br/>
        <w:t xml:space="preserve">      are similar to the MATLAB results (up to rounding errors).</w:t>
      </w:r>
    </w:p>
    <w:p>
      <w:pPr>
        <w:pStyle w:val="ListNumber"/>
      </w:pPr>
      <w:r>
        <w:rPr>
          <w:b/>
        </w:rPr>
        <w:t>Problem 3 – Comparison with Analytical Solution and Error Metrics</w:t>
        <w:br/>
      </w:r>
      <w:r>
        <w:t>For the given initial and boundary conditions, the analytical solution of the heat equation is:</w:t>
        <w:br/>
        <w:t xml:space="preserve">    u_exact(x,t) = exp(−π² K t) · sin(πx).</w:t>
        <w:br/>
        <w:br/>
        <w:t>Using the numerical solution from Problem 2:</w:t>
        <w:br/>
        <w:br/>
        <w:t>Tasks:</w:t>
        <w:br/>
        <w:t xml:space="preserve">  (i) Compute u_exact(x,t) at all grid points for t = 0.2 and t = 1.</w:t>
        <w:br/>
        <w:t xml:space="preserve">  (ii) Compute the following error measures at each time:</w:t>
        <w:br/>
        <w:t xml:space="preserve">       • Relative error at each node: RE_i = |u_num_i − u_exact_i| / |u_exact_i|,</w:t>
        <w:br/>
        <w:t xml:space="preserve">         and report the mean relative error.</w:t>
        <w:br/>
        <w:t xml:space="preserve">       • L2 norm of the error:  L2 = sqrt(Σ (u_num_i − u_exact_i)²).</w:t>
        <w:br/>
        <w:t xml:space="preserve">       • L∞ norm of the error: L∞ = max_i |u_num_i − u_exact_i|.</w:t>
        <w:br/>
        <w:t xml:space="preserve">  (iii) Tabulate and briefly interpret the errors at t = 0.2 and t = 1.</w:t>
        <w:br/>
        <w:br/>
        <w:t xml:space="preserve">  (a) In MATLAB, implement functions to compute RE, L2, and L∞.</w:t>
        <w:br/>
        <w:t xml:space="preserve">  (b) In Python, implement the same error calculations and print the results in a clear format.</w:t>
      </w:r>
    </w:p>
    <w:p>
      <w:pPr>
        <w:pStyle w:val="ListNumber"/>
      </w:pPr>
      <w:r>
        <w:rPr>
          <w:b/>
        </w:rPr>
        <w:t>Problem 4 – Effect of Time Step Size Δt on Accuracy</w:t>
        <w:br/>
      </w:r>
      <w:r>
        <w:t>Fix N = 20 (Δx = 0.05), K = 0.5, and final time t = 0.6. Vary the time step Δt.</w:t>
        <w:br/>
        <w:br/>
        <w:t>Consider three time step sizes:</w:t>
        <w:br/>
        <w:t xml:space="preserve">    Δt₁ = 0.002,</w:t>
        <w:br/>
        <w:t xml:space="preserve">    Δt₂ = 0.0015,</w:t>
        <w:br/>
        <w:t xml:space="preserve">    Δt₃ = 0.001.</w:t>
        <w:br/>
        <w:br/>
        <w:t>Tasks:</w:t>
        <w:br/>
        <w:t xml:space="preserve">  (i) For each Δt, run the explicit Euler MOL solver to reach t = 0.6.</w:t>
        <w:br/>
        <w:t xml:space="preserve">  (ii) For each Δt, compute L2 and L∞ errors at t = 0.6 compared to u_exact(x,0.6).</w:t>
        <w:br/>
        <w:t xml:space="preserve">  (iii) Create a table summarizing Δt, L2, and L∞.</w:t>
        <w:br/>
        <w:t xml:space="preserve">  (iv) Plot u_num(x,0.6) and u_exact(x,0.6) on the same graph for each Δt.</w:t>
        <w:br/>
        <w:t xml:space="preserve">  (v) Discuss how decreasing Δt affects the error and visual agreement with the analytical solution.</w:t>
        <w:br/>
        <w:br/>
        <w:t xml:space="preserve">  (a) In MATLAB, generate the table and plots (similar to the paper’s figures and Table 2).</w:t>
        <w:br/>
        <w:t xml:space="preserve">  (b) In Python, generate equivalent figures using Matplotlib and print the error table.</w:t>
      </w:r>
    </w:p>
    <w:p>
      <w:pPr>
        <w:pStyle w:val="ListNumber"/>
      </w:pPr>
      <w:r>
        <w:rPr>
          <w:b/>
        </w:rPr>
        <w:t>Problem 5 – CFL Stability Condition Check</w:t>
        <w:br/>
      </w:r>
      <w:r>
        <w:t>The Courant-Friedrichs-Lewy (CFL) stability condition for the explicit scheme is approximately:</w:t>
        <w:br/>
        <w:t xml:space="preserve">    Δt ≤ (Δx)² / (2K).</w:t>
        <w:br/>
        <w:br/>
        <w:t>For K = 0.5 and Δx = 0.05:</w:t>
        <w:br/>
        <w:br/>
        <w:t>Tasks:</w:t>
        <w:br/>
        <w:t xml:space="preserve">  (i) Compute the maximum stable time step Δt_max from the CFL condition.</w:t>
        <w:br/>
        <w:t xml:space="preserve">  (ii) Choose a time step Δt_unstable &gt; Δt_max (for example, 5 times larger).</w:t>
        <w:br/>
        <w:t xml:space="preserve">  (iii) Run the MOL–Euler solver with Δt_unstable up to t = 0.6 and observe the behavior</w:t>
        <w:br/>
        <w:t xml:space="preserve">        (does the solution blow up, oscillate, or behave strangely?).</w:t>
        <w:br/>
        <w:t xml:space="preserve">  (iv) Compare with a stable run using Δt = 0.001.</w:t>
        <w:br/>
        <w:t xml:space="preserve">  (v) Briefly explain your observations in terms of numerical stability.</w:t>
        <w:br/>
        <w:br/>
        <w:t xml:space="preserve">  (a) In MATLAB, print Δt_max, show sample values of u(x,t) for both stable and unstable runs, and plot them.</w:t>
        <w:br/>
        <w:t xml:space="preserve">  (b) In Python, repeat the same experiment and compare results with MATLAB qualitatively.</w:t>
      </w:r>
    </w:p>
    <w:p>
      <w:pPr>
        <w:pStyle w:val="ListNumber"/>
      </w:pPr>
      <w:r>
        <w:rPr>
          <w:b/>
        </w:rPr>
        <w:t>Problem 6 – Parameter Study: Effect of Thermal Diffusivity K</w:t>
        <w:br/>
      </w:r>
      <w:r>
        <w:t>In this problem, you will study how changing the thermal diffusivity K affects the solution.</w:t>
        <w:br/>
        <w:br/>
        <w:t>Use:</w:t>
        <w:br/>
        <w:t xml:space="preserve">  • N = 20, Δx = 0.05,</w:t>
        <w:br/>
        <w:t xml:space="preserve">  • Final time t = 0.6,</w:t>
        <w:br/>
        <w:t xml:space="preserve">  • Stable Δt chosen using the CFL condition for each K.</w:t>
        <w:br/>
        <w:br/>
        <w:t>Consider K ∈ {0.1, 0.5, 1.0}.</w:t>
        <w:br/>
        <w:br/>
        <w:t>Tasks:</w:t>
        <w:br/>
        <w:t xml:space="preserve">  (i) For each K, compute a stable Δt using the CFL condition and run the MOL–Euler scheme.</w:t>
        <w:br/>
        <w:t xml:space="preserve">  (ii) Plot u_num(x,0.6) for all three K values on the same graph.</w:t>
        <w:br/>
        <w:t xml:space="preserve">  (iii) Using the analytical solution u_exact(x,t) = exp(−π² K t) sin(πx), compute L2 errors for each K.</w:t>
        <w:br/>
        <w:t xml:space="preserve">  (iv) Discuss how increasing K changes the shape of u(x,t) and the rate of decay.</w:t>
        <w:br/>
        <w:br/>
        <w:t xml:space="preserve">  (a) In MATLAB, generate the plots and error table.</w:t>
        <w:br/>
        <w:t xml:space="preserve">  (b) In Python, reproduce the same study and verify consistency with MATLAB.</w:t>
      </w:r>
    </w:p>
    <w:p>
      <w:pPr>
        <w:pStyle w:val="ListNumber"/>
      </w:pPr>
      <w:r>
        <w:rPr>
          <w:b/>
        </w:rPr>
        <w:t>Problem 7 – Alternative Boundary Conditions (Extension)</w:t>
        <w:br/>
      </w:r>
      <w:r>
        <w:t>As an extension of the paper, consider the same 1D heat equation but with Neumann boundary conditions:</w:t>
        <w:br/>
        <w:t xml:space="preserve">    ∂u/∂x(0,t) = 0,   ∂u/∂x(1,t) = 0,</w:t>
        <w:br/>
        <w:t>and an initial condition u(x,0) = cos(πx).</w:t>
        <w:br/>
        <w:br/>
        <w:t>Tasks:</w:t>
        <w:br/>
        <w:t xml:space="preserve">  (i) Derive the finite difference approximations for the Neumann boundary conditions using ghost points.</w:t>
        <w:br/>
        <w:t xml:space="preserve">  (ii) Modify the MOL semi-discrete system accordingly.</w:t>
        <w:br/>
        <w:t xml:space="preserve">  (iii) Implement the modified MOL–Euler solver to compute u(x,t) for 0 ≤ t ≤ 0.5.</w:t>
        <w:br/>
        <w:t xml:space="preserve">  (iv) Plot u(x,t) at t = 0, 0.2, and 0.5.</w:t>
        <w:br/>
        <w:t xml:space="preserve">  (v) Comment on the qualitative behavior of the solution under Neumann vs Dirichlet boundary conditions.</w:t>
        <w:br/>
        <w:br/>
        <w:t xml:space="preserve">  (a) In MATLAB, implement and plot the Neumann-boundary case.</w:t>
        <w:br/>
        <w:t xml:space="preserve">  (b) In Python, implement the same and compare visually with MATLAB plots.</w:t>
      </w:r>
    </w:p>
    <w:p>
      <w:pPr>
        <w:pStyle w:val="ListNumber"/>
      </w:pPr>
      <w:r>
        <w:rPr>
          <w:b/>
        </w:rPr>
        <w:t>Problem 8 – Code Validation and Documentation</w:t>
        <w:br/>
      </w:r>
      <w:r>
        <w:t>In this final problem, you will organize and document your MATLAB and Python implementations.</w:t>
        <w:br/>
        <w:br/>
        <w:t>Tasks:</w:t>
        <w:br/>
        <w:t xml:space="preserve">  (i) For MATLAB:</w:t>
        <w:br/>
        <w:t xml:space="preserve">      – Create a main script (e.g., main_heat_MOL.m) that allows the user to choose:</w:t>
        <w:br/>
        <w:t xml:space="preserve">        ▸ K,</w:t>
        <w:br/>
        <w:t xml:space="preserve">        ▸ Δx (via N),</w:t>
        <w:br/>
        <w:t xml:space="preserve">        ▸ Δt,</w:t>
        <w:br/>
        <w:t xml:space="preserve">        ▸ final time T,</w:t>
        <w:br/>
        <w:t xml:space="preserve">        and then runs the MOL–Euler solver and plots the solution.</w:t>
        <w:br/>
        <w:t xml:space="preserve">      – Add comments explaining each section of the code.</w:t>
        <w:br/>
        <w:t xml:space="preserve">  (ii) For Python:</w:t>
        <w:br/>
        <w:t xml:space="preserve">      – Create a main script (e.g., main_heat_MOL.py) with similar options using input() or a configuration block.</w:t>
        <w:br/>
        <w:t xml:space="preserve">      – Use functions for:</w:t>
        <w:br/>
        <w:t xml:space="preserve">        ▸ building the spatial grid and initial condition,</w:t>
        <w:br/>
        <w:t xml:space="preserve">        ▸ computing F(U),</w:t>
        <w:br/>
        <w:t xml:space="preserve">        ▸ running the Euler time loop,</w:t>
        <w:br/>
        <w:t xml:space="preserve">        ▸ computing error norms.</w:t>
        <w:br/>
        <w:t xml:space="preserve">  (iii) Prepare a short README (in plain text or Markdown) summarizing:</w:t>
        <w:br/>
        <w:t xml:space="preserve">      – The mathematical model,</w:t>
        <w:br/>
        <w:t xml:space="preserve">      – The numerical method (MOL + Euler),</w:t>
        <w:br/>
        <w:t xml:space="preserve">      – How to run the MATLAB and Python codes,</w:t>
        <w:br/>
        <w:t xml:space="preserve">      – How the results relate to the original paper.</w:t>
      </w:r>
    </w:p>
    <w:p>
      <w:pPr>
        <w:pStyle w:val="ListNumber"/>
      </w:pPr>
      <w:r>
        <w:rPr>
          <w:b/>
        </w:rPr>
        <w:t>Problem 9 – MATLAB &amp; Python Figure Reproduction</w:t>
        <w:br/>
      </w:r>
      <w:r>
        <w:t>In this problem, you will generate and compare graphical results similar to the figure below, which shows the numerical MOL + explicit Euler solution and the analytical solution at t = 0.2 and t = 1.0 for the 1D heat equation with K = 0.5, u(0,t) = u(1,t) = 0, and u(x,0) = sin(πx).</w:t>
        <w:br/>
        <w:br/>
        <w:t>Tasks:</w:t>
        <w:br/>
        <w:t xml:space="preserve">  (i) Using your MOL–Euler solver from Problem 2, compute the solution at t = 0.2 and t = 1.0.</w:t>
        <w:br/>
        <w:t xml:space="preserve">  (ii) For each time, plot u_num(x,t) and u_exact(x,t) on the same axes.</w:t>
        <w:br/>
        <w:t xml:space="preserve">  (iii) Arrange your plots in a 1×2 subplot layout: left for t = 0.2, right for t = 1.0.</w:t>
        <w:br/>
        <w:t xml:space="preserve">  (iv) Add legends, grid, axis labels, and titles similar to the figure below.</w:t>
        <w:br/>
        <w:t xml:space="preserve">  (v) Export the figure as an image file (e.g., PNG) and include it in your report.</w:t>
        <w:br/>
        <w:br/>
        <w:t xml:space="preserve">  (a) In MATLAB, write a script that generates this 1×2 subplot figure.</w:t>
        <w:br/>
        <w:t xml:space="preserve">  (b) In Python, reproduce the same figure using Matplotlib and compare with the MATLAB output.</w:t>
      </w:r>
    </w:p>
    <w:p/>
    <w:p>
      <w:r>
        <w:t>Reference figure (numerical vs analytical solution at t = 0.2 and t = 1.0):</w:t>
      </w:r>
    </w:p>
    <w:p>
      <w:r>
        <w:drawing>
          <wp:inline xmlns:a="http://schemas.openxmlformats.org/drawingml/2006/main" xmlns:pic="http://schemas.openxmlformats.org/drawingml/2006/picture">
            <wp:extent cx="502920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L_Heat_Equation_MATLAB_Like_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Appendix A: Sample MATLAB Code for MOL Heat Equation and Figure</w:t>
      </w:r>
    </w:p>
    <w:p>
      <w:r>
        <w:t>The following MATLAB script implements the Method of Lines (MOL) with explicit Euler time stepping for the one-dimensional heat equation, and generates the 1×2 subplot figure used in Problem 9 (numerical vs analytical solutions at t = 0.2 and t = 1.0).</w:t>
      </w:r>
    </w:p>
    <w:p>
      <w:r>
        <w:rPr>
          <w:rFonts w:ascii="Courier New" w:hAnsi="Courier New" w:eastAsia="Courier New"/>
          <w:sz w:val="20"/>
        </w:rPr>
        <w:t>% MATLAB script: MOL + Explicit Euler for 1D Heat Equation</w:t>
        <w:br/>
      </w:r>
      <w:r>
        <w:rPr>
          <w:rFonts w:ascii="Courier New" w:hAnsi="Courier New" w:eastAsia="Courier New"/>
          <w:sz w:val="20"/>
        </w:rPr>
        <w:t>% and figure generation for t = 0.2 and t = 1.0</w:t>
        <w:br/>
      </w:r>
      <w:r>
        <w:rPr>
          <w:rFonts w:ascii="Courier New" w:hAnsi="Courier New" w:eastAsia="Courier New"/>
          <w:sz w:val="20"/>
        </w:rPr>
        <w:br/>
      </w:r>
      <w:r>
        <w:rPr>
          <w:rFonts w:ascii="Courier New" w:hAnsi="Courier New" w:eastAsia="Courier New"/>
          <w:sz w:val="20"/>
        </w:rPr>
        <w:t>clear; clc; close all;</w:t>
        <w:br/>
      </w:r>
      <w:r>
        <w:rPr>
          <w:rFonts w:ascii="Courier New" w:hAnsi="Courier New" w:eastAsia="Courier New"/>
          <w:sz w:val="20"/>
        </w:rPr>
        <w:br/>
      </w:r>
      <w:r>
        <w:rPr>
          <w:rFonts w:ascii="Courier New" w:hAnsi="Courier New" w:eastAsia="Courier New"/>
          <w:sz w:val="20"/>
        </w:rPr>
        <w:t>%% Parameters</w:t>
        <w:br/>
      </w:r>
      <w:r>
        <w:rPr>
          <w:rFonts w:ascii="Courier New" w:hAnsi="Courier New" w:eastAsia="Courier New"/>
          <w:sz w:val="20"/>
        </w:rPr>
        <w:t>K  = 0.5;       % thermal diffusivity</w:t>
        <w:br/>
      </w:r>
      <w:r>
        <w:rPr>
          <w:rFonts w:ascii="Courier New" w:hAnsi="Courier New" w:eastAsia="Courier New"/>
          <w:sz w:val="20"/>
        </w:rPr>
        <w:t>L  = 1.0;       % length of the rod</w:t>
        <w:br/>
      </w:r>
      <w:r>
        <w:rPr>
          <w:rFonts w:ascii="Courier New" w:hAnsi="Courier New" w:eastAsia="Courier New"/>
          <w:sz w:val="20"/>
        </w:rPr>
        <w:t>N  = 20;        % number of spatial subintervals</w:t>
        <w:br/>
      </w:r>
      <w:r>
        <w:rPr>
          <w:rFonts w:ascii="Courier New" w:hAnsi="Courier New" w:eastAsia="Courier New"/>
          <w:sz w:val="20"/>
        </w:rPr>
        <w:t>dx = L / N;     % spatial step size</w:t>
        <w:br/>
      </w:r>
      <w:r>
        <w:rPr>
          <w:rFonts w:ascii="Courier New" w:hAnsi="Courier New" w:eastAsia="Courier New"/>
          <w:sz w:val="20"/>
        </w:rPr>
        <w:t>x  = linspace(0, L, N+1);  % grid including boundaries</w:t>
        <w:br/>
      </w:r>
      <w:r>
        <w:rPr>
          <w:rFonts w:ascii="Courier New" w:hAnsi="Courier New" w:eastAsia="Courier New"/>
          <w:sz w:val="20"/>
        </w:rPr>
        <w:br/>
      </w:r>
      <w:r>
        <w:rPr>
          <w:rFonts w:ascii="Courier New" w:hAnsi="Courier New" w:eastAsia="Courier New"/>
          <w:sz w:val="20"/>
        </w:rPr>
        <w:t>Tfinal = 1.0;   % final time</w:t>
        <w:br/>
      </w:r>
      <w:r>
        <w:rPr>
          <w:rFonts w:ascii="Courier New" w:hAnsi="Courier New" w:eastAsia="Courier New"/>
          <w:sz w:val="20"/>
        </w:rPr>
        <w:t>dt     = 0.0025;% time step (stable for given K, dx)</w:t>
        <w:br/>
      </w:r>
      <w:r>
        <w:rPr>
          <w:rFonts w:ascii="Courier New" w:hAnsi="Courier New" w:eastAsia="Courier New"/>
          <w:sz w:val="20"/>
        </w:rPr>
        <w:t>numSteps = round(Tfinal/dt);</w:t>
        <w:br/>
      </w:r>
      <w:r>
        <w:rPr>
          <w:rFonts w:ascii="Courier New" w:hAnsi="Courier New" w:eastAsia="Courier New"/>
          <w:sz w:val="20"/>
        </w:rPr>
        <w:br/>
      </w:r>
      <w:r>
        <w:rPr>
          <w:rFonts w:ascii="Courier New" w:hAnsi="Courier New" w:eastAsia="Courier New"/>
          <w:sz w:val="20"/>
        </w:rPr>
        <w:t>%% Initial condition u(x,0) = sin(pi x)</w:t>
        <w:br/>
      </w:r>
      <w:r>
        <w:rPr>
          <w:rFonts w:ascii="Courier New" w:hAnsi="Courier New" w:eastAsia="Courier New"/>
          <w:sz w:val="20"/>
        </w:rPr>
        <w:t>u = sin(pi*x);</w:t>
        <w:br/>
      </w:r>
      <w:r>
        <w:rPr>
          <w:rFonts w:ascii="Courier New" w:hAnsi="Courier New" w:eastAsia="Courier New"/>
          <w:sz w:val="20"/>
        </w:rPr>
        <w:br/>
      </w:r>
      <w:r>
        <w:rPr>
          <w:rFonts w:ascii="Courier New" w:hAnsi="Courier New" w:eastAsia="Courier New"/>
          <w:sz w:val="20"/>
        </w:rPr>
        <w:t>%% Times at which we want to store the solution</w:t>
        <w:br/>
      </w:r>
      <w:r>
        <w:rPr>
          <w:rFonts w:ascii="Courier New" w:hAnsi="Courier New" w:eastAsia="Courier New"/>
          <w:sz w:val="20"/>
        </w:rPr>
        <w:t>t_store = [0.2, 1.0];</w:t>
        <w:br/>
      </w:r>
      <w:r>
        <w:rPr>
          <w:rFonts w:ascii="Courier New" w:hAnsi="Courier New" w:eastAsia="Courier New"/>
          <w:sz w:val="20"/>
        </w:rPr>
        <w:t>u_store = cell(size(t_store));</w:t>
        <w:br/>
      </w:r>
      <w:r>
        <w:rPr>
          <w:rFonts w:ascii="Courier New" w:hAnsi="Courier New" w:eastAsia="Courier New"/>
          <w:sz w:val="20"/>
        </w:rPr>
        <w:t>t       = 0;</w:t>
        <w:br/>
      </w:r>
      <w:r>
        <w:rPr>
          <w:rFonts w:ascii="Courier New" w:hAnsi="Courier New" w:eastAsia="Courier New"/>
          <w:sz w:val="20"/>
        </w:rPr>
        <w:br/>
      </w:r>
      <w:r>
        <w:rPr>
          <w:rFonts w:ascii="Courier New" w:hAnsi="Courier New" w:eastAsia="Courier New"/>
          <w:sz w:val="20"/>
        </w:rPr>
        <w:t>%% Time-stepping loop (MOL + explicit Euler)</w:t>
        <w:br/>
      </w:r>
      <w:r>
        <w:rPr>
          <w:rFonts w:ascii="Courier New" w:hAnsi="Courier New" w:eastAsia="Courier New"/>
          <w:sz w:val="20"/>
        </w:rPr>
        <w:t>for n = 1:numSteps</w:t>
        <w:br/>
      </w:r>
      <w:r>
        <w:rPr>
          <w:rFonts w:ascii="Courier New" w:hAnsi="Courier New" w:eastAsia="Courier New"/>
          <w:sz w:val="20"/>
        </w:rPr>
        <w:t xml:space="preserve">    u_new = u;</w:t>
        <w:br/>
      </w:r>
      <w:r>
        <w:rPr>
          <w:rFonts w:ascii="Courier New" w:hAnsi="Courier New" w:eastAsia="Courier New"/>
          <w:sz w:val="20"/>
        </w:rPr>
        <w:t xml:space="preserve">    % Apply Dirichlet BCs: u(1) = 0, u(end) = 0</w:t>
        <w:br/>
      </w:r>
      <w:r>
        <w:rPr>
          <w:rFonts w:ascii="Courier New" w:hAnsi="Courier New" w:eastAsia="Courier New"/>
          <w:sz w:val="20"/>
        </w:rPr>
        <w:t xml:space="preserve">    for i = 2:N</w:t>
        <w:br/>
      </w:r>
      <w:r>
        <w:rPr>
          <w:rFonts w:ascii="Courier New" w:hAnsi="Courier New" w:eastAsia="Courier New"/>
          <w:sz w:val="20"/>
        </w:rPr>
        <w:t xml:space="preserve">        u_new(i) = u(i) + dt*K*(u(i+1) - 2*u(i) + u(i-1))/dx^2;</w:t>
        <w:br/>
      </w:r>
      <w:r>
        <w:rPr>
          <w:rFonts w:ascii="Courier New" w:hAnsi="Courier New" w:eastAsia="Courier New"/>
          <w:sz w:val="20"/>
        </w:rPr>
        <w:t xml:space="preserve">    end</w:t>
        <w:br/>
      </w:r>
      <w:r>
        <w:rPr>
          <w:rFonts w:ascii="Courier New" w:hAnsi="Courier New" w:eastAsia="Courier New"/>
          <w:sz w:val="20"/>
        </w:rPr>
        <w:t xml:space="preserve">    u = u_new;</w:t>
        <w:br/>
      </w:r>
      <w:r>
        <w:rPr>
          <w:rFonts w:ascii="Courier New" w:hAnsi="Courier New" w:eastAsia="Courier New"/>
          <w:sz w:val="20"/>
        </w:rPr>
        <w:t xml:space="preserve">    t = t + dt;</w:t>
        <w:br/>
      </w:r>
      <w:r>
        <w:rPr>
          <w:rFonts w:ascii="Courier New" w:hAnsi="Courier New" w:eastAsia="Courier New"/>
          <w:sz w:val="20"/>
        </w:rPr>
        <w:t xml:space="preserve">    </w:t>
        <w:br/>
      </w:r>
      <w:r>
        <w:rPr>
          <w:rFonts w:ascii="Courier New" w:hAnsi="Courier New" w:eastAsia="Courier New"/>
          <w:sz w:val="20"/>
        </w:rPr>
        <w:t xml:space="preserve">    % Store solution when t is close to requested times</w:t>
        <w:br/>
      </w:r>
      <w:r>
        <w:rPr>
          <w:rFonts w:ascii="Courier New" w:hAnsi="Courier New" w:eastAsia="Courier New"/>
          <w:sz w:val="20"/>
        </w:rPr>
        <w:t xml:space="preserve">    for k = 1:length(t_store)</w:t>
        <w:br/>
      </w:r>
      <w:r>
        <w:rPr>
          <w:rFonts w:ascii="Courier New" w:hAnsi="Courier New" w:eastAsia="Courier New"/>
          <w:sz w:val="20"/>
        </w:rPr>
        <w:t xml:space="preserve">        if isempty(u_store{k}) &amp;&amp; abs(t - t_store(k)) &lt; dt/2</w:t>
        <w:br/>
      </w:r>
      <w:r>
        <w:rPr>
          <w:rFonts w:ascii="Courier New" w:hAnsi="Courier New" w:eastAsia="Courier New"/>
          <w:sz w:val="20"/>
        </w:rPr>
        <w:t xml:space="preserve">            u_store{k} = u;</w:t>
        <w:br/>
      </w:r>
      <w:r>
        <w:rPr>
          <w:rFonts w:ascii="Courier New" w:hAnsi="Courier New" w:eastAsia="Courier New"/>
          <w:sz w:val="20"/>
        </w:rPr>
        <w:t xml:space="preserve">        end</w:t>
        <w:br/>
      </w:r>
      <w:r>
        <w:rPr>
          <w:rFonts w:ascii="Courier New" w:hAnsi="Courier New" w:eastAsia="Courier New"/>
          <w:sz w:val="20"/>
        </w:rPr>
        <w:t xml:space="preserve">    end</w:t>
        <w:br/>
      </w:r>
      <w:r>
        <w:rPr>
          <w:rFonts w:ascii="Courier New" w:hAnsi="Courier New" w:eastAsia="Courier New"/>
          <w:sz w:val="20"/>
        </w:rPr>
        <w:t>end</w:t>
        <w:br/>
      </w:r>
      <w:r>
        <w:rPr>
          <w:rFonts w:ascii="Courier New" w:hAnsi="Courier New" w:eastAsia="Courier New"/>
          <w:sz w:val="20"/>
        </w:rPr>
        <w:br/>
      </w:r>
      <w:r>
        <w:rPr>
          <w:rFonts w:ascii="Courier New" w:hAnsi="Courier New" w:eastAsia="Courier New"/>
          <w:sz w:val="20"/>
        </w:rPr>
        <w:t>%% Exact solution function</w:t>
        <w:br/>
      </w:r>
      <w:r>
        <w:rPr>
          <w:rFonts w:ascii="Courier New" w:hAnsi="Courier New" w:eastAsia="Courier New"/>
          <w:sz w:val="20"/>
        </w:rPr>
        <w:t>u_exact = @(x,t,K) exp(-(pi^2)*K*t) .* sin(pi*x);</w:t>
        <w:br/>
      </w:r>
      <w:r>
        <w:rPr>
          <w:rFonts w:ascii="Courier New" w:hAnsi="Courier New" w:eastAsia="Courier New"/>
          <w:sz w:val="20"/>
        </w:rPr>
        <w:br/>
      </w:r>
      <w:r>
        <w:rPr>
          <w:rFonts w:ascii="Courier New" w:hAnsi="Courier New" w:eastAsia="Courier New"/>
          <w:sz w:val="20"/>
        </w:rPr>
        <w:t>%% Plot numerical vs analytical at t = 0.2 and t = 1.0</w:t>
        <w:br/>
      </w:r>
      <w:r>
        <w:rPr>
          <w:rFonts w:ascii="Courier New" w:hAnsi="Courier New" w:eastAsia="Courier New"/>
          <w:sz w:val="20"/>
        </w:rPr>
        <w:t>figure;</w:t>
        <w:br/>
      </w:r>
      <w:r>
        <w:rPr>
          <w:rFonts w:ascii="Courier New" w:hAnsi="Courier New" w:eastAsia="Courier New"/>
          <w:sz w:val="20"/>
        </w:rPr>
        <w:t>for k = 1:length(t_store)</w:t>
        <w:br/>
      </w:r>
      <w:r>
        <w:rPr>
          <w:rFonts w:ascii="Courier New" w:hAnsi="Courier New" w:eastAsia="Courier New"/>
          <w:sz w:val="20"/>
        </w:rPr>
        <w:t xml:space="preserve">    ts = t_store(k);</w:t>
        <w:br/>
      </w:r>
      <w:r>
        <w:rPr>
          <w:rFonts w:ascii="Courier New" w:hAnsi="Courier New" w:eastAsia="Courier New"/>
          <w:sz w:val="20"/>
        </w:rPr>
        <w:t xml:space="preserve">    u_num = u_store{k};</w:t>
        <w:br/>
      </w:r>
      <w:r>
        <w:rPr>
          <w:rFonts w:ascii="Courier New" w:hAnsi="Courier New" w:eastAsia="Courier New"/>
          <w:sz w:val="20"/>
        </w:rPr>
        <w:t xml:space="preserve">    u_ex  = u_exact(x, ts, K);</w:t>
        <w:br/>
      </w:r>
      <w:r>
        <w:rPr>
          <w:rFonts w:ascii="Courier New" w:hAnsi="Courier New" w:eastAsia="Courier New"/>
          <w:sz w:val="20"/>
        </w:rPr>
        <w:t xml:space="preserve">    </w:t>
        <w:br/>
      </w:r>
      <w:r>
        <w:rPr>
          <w:rFonts w:ascii="Courier New" w:hAnsi="Courier New" w:eastAsia="Courier New"/>
          <w:sz w:val="20"/>
        </w:rPr>
        <w:t xml:space="preserve">    subplot(1,2,k);</w:t>
        <w:br/>
      </w:r>
      <w:r>
        <w:rPr>
          <w:rFonts w:ascii="Courier New" w:hAnsi="Courier New" w:eastAsia="Courier New"/>
          <w:sz w:val="20"/>
        </w:rPr>
        <w:t xml:space="preserve">    plot(x, u_num, 'o-','LineWidth',1.2); hold on;</w:t>
        <w:br/>
      </w:r>
      <w:r>
        <w:rPr>
          <w:rFonts w:ascii="Courier New" w:hAnsi="Courier New" w:eastAsia="Courier New"/>
          <w:sz w:val="20"/>
        </w:rPr>
        <w:t xml:space="preserve">    plot(x, u_ex,  '--','LineWidth',1.2);</w:t>
        <w:br/>
      </w:r>
      <w:r>
        <w:rPr>
          <w:rFonts w:ascii="Courier New" w:hAnsi="Courier New" w:eastAsia="Courier New"/>
          <w:sz w:val="20"/>
        </w:rPr>
        <w:t xml:space="preserve">    xlabel('x');</w:t>
        <w:br/>
      </w:r>
      <w:r>
        <w:rPr>
          <w:rFonts w:ascii="Courier New" w:hAnsi="Courier New" w:eastAsia="Courier New"/>
          <w:sz w:val="20"/>
        </w:rPr>
        <w:t xml:space="preserve">    ylabel('u(x,t)');</w:t>
        <w:br/>
      </w:r>
      <w:r>
        <w:rPr>
          <w:rFonts w:ascii="Courier New" w:hAnsi="Courier New" w:eastAsia="Courier New"/>
          <w:sz w:val="20"/>
        </w:rPr>
        <w:t xml:space="preserve">    title(sprintf('t = %.1f', ts));</w:t>
        <w:br/>
      </w:r>
      <w:r>
        <w:rPr>
          <w:rFonts w:ascii="Courier New" w:hAnsi="Courier New" w:eastAsia="Courier New"/>
          <w:sz w:val="20"/>
        </w:rPr>
        <w:t xml:space="preserve">    legend('Numerical (MOL + Euler)', 'Analytical', 'Location','best');</w:t>
        <w:br/>
      </w:r>
      <w:r>
        <w:rPr>
          <w:rFonts w:ascii="Courier New" w:hAnsi="Courier New" w:eastAsia="Courier New"/>
          <w:sz w:val="20"/>
        </w:rPr>
        <w:t xml:space="preserve">    grid on;</w:t>
        <w:br/>
      </w:r>
      <w:r>
        <w:rPr>
          <w:rFonts w:ascii="Courier New" w:hAnsi="Courier New" w:eastAsia="Courier New"/>
          <w:sz w:val="20"/>
        </w:rPr>
        <w:t>end</w:t>
        <w:br/>
      </w:r>
      <w:r>
        <w:rPr>
          <w:rFonts w:ascii="Courier New" w:hAnsi="Courier New" w:eastAsia="Courier New"/>
          <w:sz w:val="20"/>
        </w:rPr>
        <w:br/>
      </w:r>
      <w:r>
        <w:rPr>
          <w:rFonts w:ascii="Courier New" w:hAnsi="Courier New" w:eastAsia="Courier New"/>
          <w:sz w:val="20"/>
        </w:rPr>
        <w:t>sgtitle('1D Heat Equation: Numerical vs Analytical Solutions');</w:t>
        <w:br/>
      </w:r>
      <w:r>
        <w:rPr>
          <w:rFonts w:ascii="Courier New" w:hAnsi="Courier New" w:eastAsia="Courier New"/>
          <w:sz w:val="20"/>
        </w:rPr>
        <w:br/>
      </w:r>
      <w:r>
        <w:rPr>
          <w:rFonts w:ascii="Courier New" w:hAnsi="Courier New" w:eastAsia="Courier New"/>
          <w:sz w:val="20"/>
        </w:rPr>
        <w:t>%% Optional: save figure</w:t>
        <w:br/>
      </w:r>
      <w:r>
        <w:rPr>
          <w:rFonts w:ascii="Courier New" w:hAnsi="Courier New" w:eastAsia="Courier New"/>
          <w:sz w:val="20"/>
        </w:rPr>
        <w:t>% saveas(gcf, 'MOL_Heat_Equation_MATLAB_Figure.png');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